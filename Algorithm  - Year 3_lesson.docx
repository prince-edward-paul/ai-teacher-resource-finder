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Plan: Algorithm  - Year 3</w:t>
      </w:r>
    </w:p>
    <w:p>
      <w:r>
        <w:t>Okay, this is going to be a fun one! Algorithms for Year 3 need to be hands-on, visual, and super relatable. We'll focus on the idea of a clear, ordered set of instructions.</w:t>
        <w:br/>
        <w:br/>
        <w:t>---</w:t>
        <w:br/>
        <w:br/>
        <w:t>## Lesson Pack: Algorithms - Year 3</w:t>
        <w:br/>
        <w:br/>
        <w:t>**Topic:** Introduction to Algorithms</w:t>
        <w:br/>
        <w:t>**Target Age:** Year 3 (7-8 years old)</w:t>
        <w:br/>
        <w:t>**Duration:** 45-60 minutes</w:t>
        <w:br/>
        <w:br/>
        <w:t>---</w:t>
        <w:br/>
        <w:br/>
        <w:t>### 1. Lesson Objectives</w:t>
        <w:br/>
        <w:br/>
        <w:t>By the end of this lesson, students will be able to:</w:t>
        <w:br/>
        <w:br/>
        <w:t>*   **I can explain** what an algorithm is in my own words (a set of instructions to do something).</w:t>
        <w:br/>
        <w:t>*   **I can identify** examples of algorithms in everyday life.</w:t>
        <w:br/>
        <w:t>*   **I can understand** why the order of instructions in an algorithm is important.</w:t>
        <w:br/>
        <w:t>*   **I can create** a simple algorithm for a common task.</w:t>
        <w:br/>
        <w:br/>
        <w:t>---</w:t>
        <w:br/>
        <w:br/>
        <w:t>### 2. Introduction / Starter Activity (10 minutes)</w:t>
        <w:br/>
        <w:br/>
        <w:t>**Title:** "Jumbled Up Morning!"</w:t>
        <w:br/>
        <w:br/>
        <w:t>**Activity:**</w:t>
        <w:br/>
        <w:t>1.  **Teacher:** "Good morning, everyone! Imagine you've just woken up. What's the very first thing you do? And then what? And then what?"</w:t>
        <w:br/>
        <w:t>2.  **Teacher:** Show a set of large picture cards (or write on the board) with common morning routine steps, but in a completely jumbled order. Examples:</w:t>
        <w:br/>
        <w:t xml:space="preserve">    *   Brush teeth</w:t>
        <w:br/>
        <w:t xml:space="preserve">    *   Eat breakfast</w:t>
        <w:br/>
        <w:t xml:space="preserve">    *   Get dressed</w:t>
        <w:br/>
        <w:t xml:space="preserve">    *   Wake up</w:t>
        <w:br/>
        <w:t xml:space="preserve">    *   Pack school bag</w:t>
        <w:br/>
        <w:t xml:space="preserve">    *   Put on shoes</w:t>
        <w:br/>
        <w:t>3.  **Task:** Ask students, individually or in pairs, to put the steps in the correct order.</w:t>
        <w:br/>
        <w:t>4.  **Discussion:**</w:t>
        <w:br/>
        <w:t xml:space="preserve">    *   "Why is it important to do these things in a certain order?" (e.g., "If I put my shoes on before my socks, that would be silly!").</w:t>
        <w:br/>
        <w:t xml:space="preserve">    *   "What happens if you miss a step?" (e.g., "Oh no, I forgot to put on my uniform!").</w:t>
        <w:br/>
        <w:t xml:space="preserve">    *   **Introduce the term:** "These steps, done in a special order to get something done, are just like what we call an **algorithm** in computing!"</w:t>
        <w:br/>
        <w:br/>
        <w:t>---</w:t>
        <w:br/>
        <w:br/>
        <w:t>### 3. Key Teaching Points (10 minutes)</w:t>
        <w:br/>
        <w:br/>
        <w:t>**Key Concept 1: What is an Algorithm?**</w:t>
        <w:br/>
        <w:t>*   **Definition:** An algorithm is a set of clear, step-by-step instructions that tell you (or a computer!) how to complete a task or solve a problem.</w:t>
        <w:br/>
        <w:t>*   **Analogy:** Think of it like a recipe for baking a cake, or instructions for building a LEGO model. If you follow the steps exactly, you'll get the right result!</w:t>
        <w:br/>
        <w:t>*   **Teacher Example:**</w:t>
        <w:br/>
        <w:t xml:space="preserve">    *   "How to make a jam sandwich." (Write simple steps on the board).</w:t>
        <w:br/>
        <w:t xml:space="preserve">        1.  Get two slices of bread.</w:t>
        <w:br/>
        <w:t xml:space="preserve">        2.  Get some butter/margarine.</w:t>
        <w:br/>
        <w:t xml:space="preserve">        3.  Get some jam.</w:t>
        <w:br/>
        <w:t xml:space="preserve">        4.  Spread butter on one side of each slice of bread.</w:t>
        <w:br/>
        <w:t xml:space="preserve">        5.  Spread jam on one buttered side.</w:t>
        <w:br/>
        <w:t xml:space="preserve">        6.  Put the two slices of bread together (jam side facing buttered side).</w:t>
        <w:br/>
        <w:t xml:space="preserve">        7.  Enjoy!</w:t>
        <w:br/>
        <w:br/>
        <w:t>**Key Concept 2: Why is Order Important?**</w:t>
        <w:br/>
        <w:t>*   **Teacher asks:** "What would happen if I tried to spread the jam before getting the bread? Or if I put the bread together before spreading the jam?"</w:t>
        <w:br/>
        <w:t>*   **Explanation:** The order (or **sequence**) of instructions is super important. If you mix up the order, the algorithm won't work, or you might get a very different (and perhaps messy!) result. Computers follow instructions *exactly* in the order they are given.</w:t>
        <w:br/>
        <w:br/>
        <w:t>**Key Concept 3: Clear Instructions**</w:t>
        <w:br/>
        <w:t>*   **Teacher asks:** "What if my sandwich instruction said 'Get some stuff'? Would that be helpful?"</w:t>
        <w:br/>
        <w:t>*   **Explanation:** Instructions need to be very clear and specific, so anyone (or any computer!) can follow them without getting confused. Avoid vague words.</w:t>
        <w:br/>
        <w:br/>
        <w:t>---</w:t>
        <w:br/>
        <w:br/>
        <w:t>### 4. Guided Practice or Activities (20 minutes)</w:t>
        <w:br/>
        <w:br/>
        <w:t>**Activity 1: "Make a Drink" Algorithm Challenge (10 minutes)**</w:t>
        <w:br/>
        <w:br/>
        <w:t>*   **Materials:** Picture cards for making a simple drink (e.g., a cup of water, cordial/juice, spoon). Alternatively, just use the written instructions and a pretend setup.</w:t>
        <w:br/>
        <w:t>*   **Setup:** Divide students into small groups or pairs. Give each group a jumbled set of picture cards showing the steps to make a specific drink (e.g., a glass of cordial).</w:t>
        <w:br/>
        <w:t xml:space="preserve">    *   *Example Steps (jumbled):* Put a spoon in the cup. Pour water into the cup. Get a cup. Stir the drink. Pour cordial into the cup.</w:t>
        <w:br/>
        <w:t>*   **Task:** Each group must arrange their cards in the correct sequential order to make the drink.</w:t>
        <w:br/>
        <w:t>*   **Teacher Role:** Circulate, observe, and ask guiding questions: "Why did you put that step there?" "What would happen if you did that step first?" "Are your instructions clear enough for a robot to follow?"</w:t>
        <w:br/>
        <w:t>*   **Extension (if time/resources allow):** Have one group read out their algorithm, and another group 'act it out' like robots, following *only* the given instructions. This highlights the need for clarity.</w:t>
        <w:br/>
        <w:br/>
        <w:t>**Activity 2: "Draw a Monster" Algorithm (10 minutes)**</w:t>
        <w:br/>
        <w:br/>
        <w:t>*   **Materials:** Blank paper and pencils for each student.</w:t>
        <w:br/>
        <w:t>*   **Setup:** Pair students up. One student is the "Algorithm Creator" and the other is the "Robot Artist."</w:t>
        <w:br/>
        <w:t>*   **Task:**</w:t>
        <w:br/>
        <w:t xml:space="preserve">    1.  The Algorithm Creator secretly draws a simple monster or alien on their paper (e.g., a circle body, two square eyes, three wiggly arms, a triangle mouth). They must *not* show their partner.</w:t>
        <w:br/>
        <w:t xml:space="preserve">    2.  The Algorithm Creator then writes or verbally gives a step-by-step algorithm to their Robot Artist partner, instructing them how to draw the monster. They must use clear, precise language.</w:t>
        <w:br/>
        <w:t xml:space="preserve">        *   *Example instruction:* "Draw a large circle in the middle of your paper." (Not "Draw a body").</w:t>
        <w:br/>
        <w:t xml:space="preserve">        *   *Example instruction:* "On the top of the circle, draw two small square shapes for eyes." (Not "Add eyes").</w:t>
        <w:br/>
        <w:t xml:space="preserve">    3.  The Robot Artist must follow the instructions *exactly* as given, without asking clarifying questions (unless specifically allowed by the teacher for learning).</w:t>
        <w:br/>
        <w:t>*   **Discussion:** After both partners have finished:</w:t>
        <w:br/>
        <w:t xml:space="preserve">    *   Compare the original monster with the drawn monster.</w:t>
        <w:br/>
        <w:t xml:space="preserve">    *   "What happened?" "Was your algorithm clear enough?" "What instructions could have been better?" "Did the order matter?"</w:t>
        <w:br/>
        <w:t xml:space="preserve">    *   This activity powerfully demonstrates the importance of both sequence and clear, unambiguous instructions.</w:t>
        <w:br/>
        <w:br/>
        <w:t>---</w:t>
        <w:br/>
        <w:br/>
        <w:t>### 5. Assessment Ideas</w:t>
        <w:br/>
        <w:br/>
        <w:t>*   **Observation (Formative):**</w:t>
        <w:br/>
        <w:t xml:space="preserve">    *   During "Jumbled Up Morning": Can students logically sequence steps?</w:t>
        <w:br/>
        <w:t xml:space="preserve">    *   During "Make a Drink" activity: Do groups successfully order the steps? Are they discussing the importance of sequence?</w:t>
        <w:br/>
        <w:t xml:space="preserve">    *   During "Draw a Monster": How clear are the algorithms created? Do students follow instructions accurately?</w:t>
        <w:br/>
        <w:t>*   **Exit Ticket (Summative, 5 minutes):**</w:t>
        <w:br/>
        <w:t xml:space="preserve">    *   On a small piece of paper, ask students to complete one of these sentences:</w:t>
        <w:br/>
        <w:t xml:space="preserve">        *   "An algorithm is..."</w:t>
        <w:br/>
        <w:t xml:space="preserve">        *   "One algorithm I use every day is..."</w:t>
        <w:br/>
        <w:t xml:space="preserve">        *   "Why is order important in an algorithm? Because..."</w:t>
        <w:br/>
        <w:t>*   **"Fix the Algorithm" Challenge (Extension/Homework):**</w:t>
        <w:br/>
        <w:t xml:space="preserve">    *   Provide a short, deliberately flawed or jumbled algorithm (e.g., "How to get ready for playtime" with steps out of order or missing). Ask students to rewrite it correctly.</w:t>
        <w:br/>
        <w:br/>
        <w:t>---</w:t>
        <w:br/>
        <w:br/>
        <w:t>### 6. Summary / Conclusion (5 minutes)</w:t>
        <w:br/>
        <w:br/>
        <w:t>*   **Recap:** "So today we learned about algorithms! What's the most important thing to remember about an algorithm?" (A set of instructions, steps, order matters, clear!)</w:t>
        <w:br/>
        <w:t>*   **Real-World Connection:** "Where else do you think we see algorithms in real life?" (Playing a board game, following directions to a friend's house, instructions for making toast, rules for football).</w:t>
        <w:br/>
        <w:t>*   **Teacher:** "Computers are very good at following algorithms, but only if we give them really clear, step-by-step instructions in the right order. You've all been amazing algorithm experts today!"</w:t>
        <w:br/>
        <w:t>*   **Challenge Question:** "Can you think of an algorithm we use in school every day?" (e.g., lining up, packing away, getting ready for home time).</w:t>
        <w:br/>
        <w:br/>
        <w:t>---</w:t>
        <w:br/>
        <w:br/>
        <w:t>### 7. PowerPoint Slide Outline</w:t>
        <w:br/>
        <w:br/>
        <w:t>**Slide 1: Title Slide**</w:t>
        <w:br/>
        <w:t>*   **Title:** Algorithms for Year 3!</w:t>
        <w:br/>
        <w:t>*   **Subtitle:** Step-by-Step Instructions</w:t>
        <w:br/>
        <w:t>*   *Image idea: A friendly robot, or a sequence of simple icons (e.g., arrow pointing to different steps)*</w:t>
        <w:br/>
        <w:br/>
        <w:t>**Slide 2: What Will We Learn Today?**</w:t>
        <w:br/>
        <w:t>*   **Title:** Our Learning Adventure!</w:t>
        <w:br/>
        <w:t>*   **Bullet Points:**</w:t>
        <w:br/>
        <w:t xml:space="preserve">    *   What is an algorithm?</w:t>
        <w:br/>
        <w:t xml:space="preserve">    *   Find algorithms all around us!</w:t>
        <w:br/>
        <w:t xml:space="preserve">    *   Understand why order matters.</w:t>
        <w:br/>
        <w:t xml:space="preserve">    *   Create our own algorithms.</w:t>
        <w:br/>
        <w:t>*   *Image idea: A treasure map or pathway with milestones.*</w:t>
        <w:br/>
        <w:br/>
        <w:t>**Slide 3: Starter Activity: Jumbled Up Morning!**</w:t>
        <w:br/>
        <w:t>*   **Title:** Can You Get Ready?</w:t>
        <w:br/>
        <w:t>*   **Bullet Points:**</w:t>
        <w:br/>
        <w:t xml:space="preserve">    *   Look at these morning routine pictures.</w:t>
        <w:br/>
        <w:t xml:space="preserve">    *   Put them in the right order!</w:t>
        <w:br/>
        <w:t xml:space="preserve">    *   What happens if the order is wrong?</w:t>
        <w:br/>
        <w:t>*   *Image idea: The jumbled picture cards from the starter activity.*</w:t>
        <w:br/>
        <w:br/>
        <w:t>**Slide 4: What IS an Algorithm?**</w:t>
        <w:br/>
        <w:t>*   **Title:** Algorithms Are Instructions!</w:t>
        <w:br/>
        <w:t>*   **Bullet Points:**</w:t>
        <w:br/>
        <w:t xml:space="preserve">    *   An **algorithm** is a set of clear, step-by-step instructions.</w:t>
        <w:br/>
        <w:t xml:space="preserve">    *   It tells you (or a computer!) how to do something.</w:t>
        <w:br/>
        <w:t xml:space="preserve">    *   Think of it like a recipe or building instructions!</w:t>
        <w:br/>
        <w:t>*   *Image idea: A simple recipe card, or IKEA instructions.*</w:t>
        <w:br/>
        <w:br/>
        <w:t>**Slide 5: Why Does Order Matter?**</w:t>
        <w:br/>
        <w:t>*   **Title:** Order, Order, Order!</w:t>
        <w:br/>
        <w:t>*   **Bullet Points:**</w:t>
        <w:br/>
        <w:t xml:space="preserve">    *   The **sequence** (order) of steps is super important.</w:t>
        <w:br/>
        <w:t xml:space="preserve">    *   If you get the order wrong, it might not work! (Or get messy!)</w:t>
        <w:br/>
        <w:t xml:space="preserve">    *   Computers follow instructions *exactly* in the order you give them.</w:t>
        <w:br/>
        <w:t>*   *Image idea: A cartoon showing a disaster trying to make a sandwich in the wrong order.*</w:t>
        <w:br/>
        <w:br/>
        <w:t>**Slide 6: Activity 1: Make a Drink Algorithm**</w:t>
        <w:br/>
        <w:t>*   **Title:** Robot Drink Makers!</w:t>
        <w:br/>
        <w:t>*   **Bullet Points:**</w:t>
        <w:br/>
        <w:t xml:space="preserve">    *   In your groups, you have pictures to make a drink.</w:t>
        <w:br/>
        <w:t xml:space="preserve">    *   Put the steps in the correct order.</w:t>
        <w:br/>
        <w:t xml:space="preserve">    *   Think: If a robot followed these, would it work?</w:t>
        <w:br/>
        <w:t>*   *Image idea: Jumbled pictures of making a drink.*</w:t>
        <w:br/>
        <w:br/>
        <w:t>**Slide 7: Activity 2: Draw a Monster Algorithm**</w:t>
        <w:br/>
        <w:t>*   **Title:** Draw Your Monster!</w:t>
        <w:br/>
        <w:t>*   **Bullet Points:**</w:t>
        <w:br/>
        <w:t xml:space="preserve">    *   Partner 1: Draw a secret monster.</w:t>
        <w:br/>
        <w:t xml:space="preserve">    *   Partner 2: Listen carefully and draw what you hear!</w:t>
        <w:br/>
        <w:t xml:space="preserve">    *   Partner 1: Give very clear, step-by-step instructions.</w:t>
        <w:br/>
        <w:t>*   *Image idea: A blank paper and a pencil, maybe a funny monster drawing.*</w:t>
        <w:br/>
        <w:br/>
        <w:t>**Slide 8: Sharing Our Algorithms**</w:t>
        <w:br/>
        <w:t>*   **Title:** Let's Share &amp; Compare!</w:t>
        <w:br/>
        <w:t>*   **Bullet Points:**</w:t>
        <w:br/>
        <w:t xml:space="preserve">    *   How did your monster drawing turn out?</w:t>
        <w:br/>
        <w:t xml:space="preserve">    *   What made a good, clear instruction?</w:t>
        <w:br/>
        <w:t xml:space="preserve">    *   Did the order of steps make a difference?</w:t>
        <w:br/>
        <w:t>*   *Image idea: Speech bubbles, happy/confused faces.*</w:t>
        <w:br/>
        <w:br/>
        <w:t>**Slide 9: Algorithm Challenge!**</w:t>
        <w:br/>
        <w:t>*   **Title:** Where Else Do We See Algorithms?</w:t>
        <w:br/>
        <w:t>*   **Bullet Points:**</w:t>
        <w:br/>
        <w:t xml:space="preserve">    *   Can you think of any other algorithms we use every day?</w:t>
        <w:br/>
        <w:t xml:space="preserve">    *   (Examples: Brushing teeth, playing a game, walking to school).</w:t>
        <w:br/>
        <w:t>*   *Image idea: Icons representing different daily activities.*</w:t>
        <w:br/>
        <w:br/>
        <w:t>**Slide 10: What We Learned Today!**</w:t>
        <w:br/>
        <w:t>*   **Title:** You Are Algorithm Experts!</w:t>
        <w:br/>
        <w:t>*   **Bullet Points:**</w:t>
        <w:br/>
        <w:t xml:space="preserve">    *   An algorithm is a set of clear instructions.</w:t>
        <w:br/>
        <w:t xml:space="preserve">    *   Order (sequence) is very important!</w:t>
        <w:br/>
        <w:t xml:space="preserve">    *   We use algorithms all the time!</w:t>
        <w:br/>
        <w:t>*   *Image idea: A checklist with ticks, or a star badge for "algorithm expert."*</w:t>
        <w:br/>
        <w:br/>
        <w:t>**Slide 11: Exit Ticket**</w:t>
        <w:br/>
        <w:t>*   **Title:** Quick Check!</w:t>
        <w:br/>
        <w:t>*   **Bullet Points:**</w:t>
        <w:br/>
        <w:t xml:space="preserve">    *   On your paper, finish one sentence:</w:t>
        <w:br/>
        <w:t xml:space="preserve">        *   "An algorithm is..."</w:t>
        <w:br/>
        <w:t xml:space="preserve">        *   "One algorithm I use every day is..."</w:t>
        <w:br/>
        <w:t xml:space="preserve">        *   "Order is important because..."</w:t>
        <w:br/>
        <w:t>*   *Image idea: A thought bubble or a small notebook.*</w:t>
        <w:br/>
        <w:br/>
        <w:t>**Slide 12: Well Done, Everyone!**</w:t>
        <w:br/>
        <w:t>*   **Title:** Great Work Today!</w:t>
        <w:br/>
        <w:t>*   **Bullet Points:**</w:t>
        <w:br/>
        <w:t xml:space="preserve">    *   You are all amazing algorithm thinkers!</w:t>
        <w:br/>
        <w:t xml:space="preserve">    *   See if you can spot more algorithms this week!</w:t>
        <w:br/>
        <w:t>*   *Image idea: Cheerful kids, a "well done" graphic.*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