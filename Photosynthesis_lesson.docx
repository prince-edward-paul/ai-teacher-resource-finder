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Plan: Photosynthesis</w:t>
      </w:r>
    </w:p>
    <w:p>
      <w:r>
        <w:t>As an expert teacher and PowerPoint creator, I've designed a comprehensive lesson pack on Photosynthesis for a secondary school audience (e.g., Key Stage 3/4 or early high school). This pack aims to be engaging, informative, and provide multiple opportunities for understanding and assessment.</w:t>
        <w:br/>
        <w:br/>
        <w:t>---</w:t>
        <w:br/>
        <w:br/>
        <w:t>## Photosynthesis: How Plants Make Their Food!</w:t>
        <w:br/>
        <w:br/>
        <w:t>### 1. Lesson Objectives</w:t>
        <w:br/>
        <w:br/>
        <w:t>By the end of this lesson, students should be able to:</w:t>
        <w:br/>
        <w:br/>
        <w:t>*   **Define** photosynthesis in their own words.</w:t>
        <w:br/>
        <w:t>*   **Identify** the essential reactants (inputs) and products (outputs) of photosynthesis.</w:t>
        <w:br/>
        <w:t>*   **State** the word equation for photosynthesis.</w:t>
        <w:br/>
        <w:t>*   **Explain** the role of chlorophyll and chloroplasts in the process.</w:t>
        <w:br/>
        <w:t>*   **List and describe** the key environmental factors that affect the rate of photosynthesis.</w:t>
        <w:br/>
        <w:t>*   **Articulate** the significance of photosynthesis for life on Earth, including its role in food chains and oxygen production.</w:t>
        <w:br/>
        <w:br/>
        <w:t>### 2. Introduction / Starter Activity</w:t>
        <w:br/>
        <w:br/>
        <w:t>**Activity Title: "Plant's Essential Wishlist"**</w:t>
        <w:br/>
        <w:br/>
        <w:t>**Time:** 5-7 minutes</w:t>
        <w:br/>
        <w:br/>
        <w:t>**Materials:** Whiteboard/Projector, markers/pens, small slips of paper or mini whiteboards.</w:t>
        <w:br/>
        <w:br/>
        <w:t>**Instructions:**</w:t>
        <w:br/>
        <w:br/>
        <w:t>1.  **Display:** Show an image of a thriving, healthy plant on the screen.</w:t>
        <w:br/>
        <w:t>2.  **Prompt:** "Imagine you are a plant. What three things do you absolutely *need* to survive and grow big and strong? Think about where you get these things from."</w:t>
        <w:br/>
        <w:t>3.  **Think-Pair-Share:**</w:t>
        <w:br/>
        <w:t xml:space="preserve">    *   **Think (2 minutes):** Students individually brainstorm and jot down their three essential needs.</w:t>
        <w:br/>
        <w:t xml:space="preserve">    *   **Pair (2 minutes):** Students turn to a partner and share their lists, discussing any similarities or differences.</w:t>
        <w:br/>
        <w:t xml:space="preserve">    *   **Share (1-2 minutes):** Invite a few pairs to share their ideas with the whole class.</w:t>
        <w:br/>
        <w:t>4.  **Teacher Link:** As students share, gently guide the discussion towards sunlight, water, and something from the air (carbon dioxide). Explain that today we'll learn how plants use these exact ingredients to "cook" their own food in a magical process called Photosynthesis!</w:t>
        <w:br/>
        <w:br/>
        <w:t>### 3. Key Teaching Points</w:t>
        <w:br/>
        <w:br/>
        <w:t>**A. What is Photosynthesis?**</w:t>
        <w:br/>
        <w:t>*   **Definition:** The process by which green plants and some other organisms use sunlight to synthesize foods from carbon dioxide and water.</w:t>
        <w:br/>
        <w:t>*   **Etymology:** "Photo" (light) + "Synthesis" (to make) = Making with Light.</w:t>
        <w:br/>
        <w:t>*   **Autotrophs:** Plants are 'self-feeders' (autotrophs) – they produce their own food.</w:t>
        <w:br/>
        <w:br/>
        <w:t>**B. Where Does it Happen? (The Plant's Kitchen)**</w:t>
        <w:br/>
        <w:t>*   **Location:** Primarily in the leaves of plants.</w:t>
        <w:br/>
        <w:t>*   **Cellular Organelle:** Inside specialized structures within plant cells called **chloroplasts**.</w:t>
        <w:br/>
        <w:t>*   **Chlorophyll:** Chloroplasts contain a green pigment called **chlorophyll**.</w:t>
        <w:br/>
        <w:t xml:space="preserve">    *   **Role:** Chlorophyll's job is to absorb light energy, especially red and blue light (it reflects green light, which is why plants look green).</w:t>
        <w:br/>
        <w:br/>
        <w:t>**C. The Ingredients (Reactants)**</w:t>
        <w:br/>
        <w:t>*   **Carbon Dioxide (CO₂):**</w:t>
        <w:br/>
        <w:t xml:space="preserve">    *   **Source:** Absorbed from the atmosphere.</w:t>
        <w:br/>
        <w:t xml:space="preserve">    *   **Entry:** Enters the leaf through tiny pores on the underside called **stomata** (singular: stoma).</w:t>
        <w:br/>
        <w:t>*   **Water (H₂O):**</w:t>
        <w:br/>
        <w:t xml:space="preserve">    *   **Source:** Absorbed from the soil by the plant's roots.</w:t>
        <w:br/>
        <w:t xml:space="preserve">    *   **Transport:** Travels up the stem to the leaves through specialized tubes called xylem.</w:t>
        <w:br/>
        <w:t>*   **Light Energy:**</w:t>
        <w:br/>
        <w:t xml:space="preserve">    *   **Source:** The sun (or artificial light).</w:t>
        <w:br/>
        <w:t xml:space="preserve">    *   **Role:** Provides the energy needed to power the chemical reaction.</w:t>
        <w:br/>
        <w:br/>
        <w:t>**D. The Products (The Plant's Food and By-product)**</w:t>
        <w:br/>
        <w:t>*   **Glucose (C₆H₁₂O₆):**</w:t>
        <w:br/>
        <w:t xml:space="preserve">    *   **Role:** A sugar, the plant's primary food source.</w:t>
        <w:br/>
        <w:t xml:space="preserve">    *   **Uses:**</w:t>
        <w:br/>
        <w:t xml:space="preserve">        *   Used immediately for energy through respiration.</w:t>
        <w:br/>
        <w:t xml:space="preserve">        *   Converted into other substances like cellulose for growth and repair.</w:t>
        <w:br/>
        <w:t xml:space="preserve">        *   Stored as starch (a complex carbohydrate) for later use.</w:t>
        <w:br/>
        <w:t>*   **Oxygen (O₂):**</w:t>
        <w:br/>
        <w:t xml:space="preserve">    *   **Role:** A waste product for the plant.</w:t>
        <w:br/>
        <w:t xml:space="preserve">    *   **Release:** Diffuses out of the leaf through the stomata into the atmosphere.</w:t>
        <w:br/>
        <w:t xml:space="preserve">    *   **Significance:** Essential for the respiration of most living organisms (including humans).</w:t>
        <w:br/>
        <w:br/>
        <w:t>**E. The Word Equation**</w:t>
        <w:br/>
        <w:t>*   Carbon Dioxide + Water $\xrightarrow{\text{Light Energy (Chlorophyll)}}$ Glucose + Oxygen</w:t>
        <w:br/>
        <w:t>*   Emphasize that 'Light Energy' and 'Chlorophyll' are *conditions* necessary for the reaction, not reactants themselves, hence why they are written above the arrow.</w:t>
        <w:br/>
        <w:br/>
        <w:t>**F. The Balanced Chemical Equation (Optional, depending on student level)**</w:t>
        <w:br/>
        <w:t>*   6CO₂ + 6H₂O $\xrightarrow{\text{Light Energy (Chlorophyll)}}$ C₆H₁₂O₆ + 6O₂</w:t>
        <w:br/>
        <w:t>*   Briefly explain that the numbers in front (coefficients) ensure the same number of atoms of each element are present on both sides (conservation of mass).</w:t>
        <w:br/>
        <w:br/>
        <w:t>**G. Factors Affecting the Rate of Photosynthesis (Limiting Factors Concept)**</w:t>
        <w:br/>
        <w:t>*   The rate at which a plant photosynthesise can be affected by the availability of its reactants and conditions.</w:t>
        <w:br/>
        <w:t>*   **Light Intensity:**</w:t>
        <w:br/>
        <w:t xml:space="preserve">    *   **Effect:** As light intensity increases, the rate of photosynthesis increases (up to a point).</w:t>
        <w:br/>
        <w:t xml:space="preserve">    *   **Limiting Factor:** If light is scarce, it becomes the limiting factor.</w:t>
        <w:br/>
        <w:t>*   **Carbon Dioxide Concentration:**</w:t>
        <w:br/>
        <w:t xml:space="preserve">    *   **Effect:** As CO₂ concentration increases, the rate of photosynthesis increases (up to a point).</w:t>
        <w:br/>
        <w:t xml:space="preserve">    *   **Limiting Factor:** If CO₂ is scarce, it becomes the limiting factor.</w:t>
        <w:br/>
        <w:t>*   **Temperature:**</w:t>
        <w:br/>
        <w:t xml:space="preserve">    *   **Effect:** Photosynthesis is controlled by enzymes. There's an optimum temperature; too cold (slows enzyme activity) or too hot (denatures enzymes) will decrease the rate.</w:t>
        <w:br/>
        <w:t xml:space="preserve">    *   **Limiting Factor:** Extreme temperatures.</w:t>
        <w:br/>
        <w:t>*   **Water Availability:**</w:t>
        <w:br/>
        <w:t xml:space="preserve">    *   **Effect:** While usually not a primary limiting factor unless severely scarce, a lack of water can cause stomata to close, reducing CO₂ intake and thus photosynthesis.</w:t>
        <w:br/>
        <w:br/>
        <w:t>**H. Importance of Photosynthesis for Life on Earth**</w:t>
        <w:br/>
        <w:t>*   **Food Source:** It forms the base of almost all food chains, providing food directly for herbivores and indirectly for carnivores and omnivores.</w:t>
        <w:br/>
        <w:t>*   **Oxygen Production:** It continuously replenishes the oxygen in the atmosphere, which is vital for aerobic respiration in most living organisms.</w:t>
        <w:br/>
        <w:t>*   **Carbon Cycle:** It removes carbon dioxide from the atmosphere, helping to regulate Earth's climate.</w:t>
        <w:br/>
        <w:br/>
        <w:t>### 4. Guided Practice or Activities</w:t>
        <w:br/>
        <w:br/>
        <w:t>**Activity 1: "Equation Builder Challenge"**</w:t>
        <w:br/>
        <w:br/>
        <w:t>**Time:** 10 minutes</w:t>
        <w:br/>
        <w:t>**Materials:** Printed cards with "Carbon Dioxide", "Water", "Glucose", "Oxygen", "Light Energy", "Chlorophyll", and an arrow symbol (→). One set per pair/small group.</w:t>
        <w:br/>
        <w:t>**Instructions:**</w:t>
        <w:br/>
        <w:t>1.  Divide students into pairs or small groups.</w:t>
        <w:br/>
        <w:t>2.  Give each group a shuffled set of cards.</w:t>
        <w:br/>
        <w:t>3.  Challenge them to arrange the cards correctly to form the word equation for photosynthesis.</w:t>
        <w:br/>
        <w:t>4.  Circulate and provide support. Once groups are confident, ask them to explain the role of each card (reactant, product, condition).</w:t>
        <w:br/>
        <w:t>5.  *Extension:* Challenge advanced groups to represent it pictorially using simple drawings on mini whiteboards.</w:t>
        <w:br/>
        <w:br/>
        <w:t>**Activity 2: "Leaf's Day Job" Diagram Labeling**</w:t>
        <w:br/>
        <w:br/>
        <w:t>**Time:** 8-10 minutes</w:t>
        <w:br/>
        <w:t>**Materials:** Worksheet with a simple diagram of a plant leaf and a cross-section of a leaf showing stomata, veins, and ideally, chloroplasts within cells.</w:t>
        <w:br/>
        <w:t>**Instructions:**</w:t>
        <w:br/>
        <w:t>1.  Students label the diagram, identifying where carbon dioxide enters, water arrives, light is absorbed, and oxygen/glucose are produced/transported.</w:t>
        <w:br/>
        <w:t>2.  Provide a word bank if needed (e.g., Stomata, Xylem, Chloroplast, Sunlight, Carbon Dioxide, Water, Glucose, Oxygen).</w:t>
        <w:br/>
        <w:t>3.  **Discussion:** After labeling, ask students to explain *how* each part contributes to photosynthesis (e.g., "Why are stomata important?").</w:t>
        <w:br/>
        <w:br/>
        <w:t>**Activity 3: "Photosynthesis Rate Predictor" (Graph Interpretation)**</w:t>
        <w:br/>
        <w:br/>
        <w:t>**Time:** 10-12 minutes</w:t>
        <w:br/>
        <w:t>**Materials:** Worksheet with 2-3 simple graphs showing the effect of light intensity, CO₂ concentration, and/or temperature on the rate of photosynthesis. Each graph should have clearly labeled axes.</w:t>
        <w:br/>
        <w:t>**Instructions:**</w:t>
        <w:br/>
        <w:t>1.  Students analyze each graph individually or in pairs.</w:t>
        <w:br/>
        <w:t>2.  For each graph, they answer questions such as:</w:t>
        <w:br/>
        <w:t xml:space="preserve">    *   "What happens to the rate of photosynthesis as [factor] increases?"</w:t>
        <w:br/>
        <w:t xml:space="preserve">    *   "At what point does [factor] no longer increase the rate significantly?"</w:t>
        <w:br/>
        <w:t xml:space="preserve">    *   "What do you think is limiting the rate at that point?"</w:t>
        <w:br/>
        <w:t>3.  **Class Discussion:** Review answers as a class, discussing the concept of limiting factors and how plants optimize their conditions (e.g., growing towards light).</w:t>
        <w:br/>
        <w:br/>
        <w:t>### 5. Assessment Ideas</w:t>
        <w:br/>
        <w:br/>
        <w:t>*   **Exit Ticket (5 minutes):**</w:t>
        <w:br/>
        <w:t xml:space="preserve">    *   On a small slip of paper, students answer:</w:t>
        <w:br/>
        <w:t xml:space="preserve">        1.  List two things a plant takes in for photosynthesis.</w:t>
        <w:br/>
        <w:t xml:space="preserve">        2.  Name one product of photosynthesis.</w:t>
        <w:br/>
        <w:t xml:space="preserve">        3.  Why is photosynthesis important for animals?</w:t>
        <w:br/>
        <w:t xml:space="preserve">    *   Collect at the door to quickly gauge understanding of key concepts.</w:t>
        <w:br/>
        <w:br/>
        <w:t>*   **"Explain to a Friend" Task (Homework/Short in-class task):**</w:t>
        <w:br/>
        <w:t xml:space="preserve">    *   "Imagine you need to explain photosynthesis to a friend who missed today's lesson. Write a short paragraph or draw a simple annotated diagram explaining the process, its ingredients, and its importance."</w:t>
        <w:br/>
        <w:t xml:space="preserve">    *   This assesses their ability to synthesize information and communicate it clearly.</w:t>
        <w:br/>
        <w:br/>
        <w:t>*   **Quick Quiz (10 minutes):**</w:t>
        <w:br/>
        <w:t xml:space="preserve">    *   A short multiple-choice or fill-in-the-blank quiz covering:</w:t>
        <w:br/>
        <w:t xml:space="preserve">        *   Definition of photosynthesis.</w:t>
        <w:br/>
        <w:t xml:space="preserve">        *   Reactants and products.</w:t>
        <w:br/>
        <w:t xml:space="preserve">        *   Location (chloroplasts, chlorophyll).</w:t>
        <w:br/>
        <w:t xml:space="preserve">        *   Role of stomata.</w:t>
        <w:br/>
        <w:t xml:space="preserve">        *   Basic understanding of limiting factors.</w:t>
        <w:br/>
        <w:br/>
        <w:t>*   **Concept Map Creation (Project/Extended Activity):**</w:t>
        <w:br/>
        <w:t xml:space="preserve">    *   Students create a concept map connecting key terms: Photosynthesis, Sunlight, Water, Carbon Dioxide, Glucose, Oxygen, Chlorophyll, Chloroplast, Stomata, Roots, Food Chain, Respiration, Starch, Cellulose.</w:t>
        <w:br/>
        <w:br/>
        <w:t>### 6. Summary / Conclusion</w:t>
        <w:br/>
        <w:br/>
        <w:t>**Activity Title: "The Big Picture Recap"**</w:t>
        <w:br/>
        <w:br/>
        <w:t>**Time:** 5 minutes</w:t>
        <w:br/>
        <w:br/>
        <w:t>**Instructions:**</w:t>
        <w:br/>
        <w:br/>
        <w:t>1.  **Review Objectives:** Revisit the lesson objectives displayed at the beginning. Ask students (show of hands, thumbs up/down, or quick verbal check) if they feel they've met each objective.</w:t>
        <w:br/>
        <w:t>2.  **Quick Fire Questions:**</w:t>
        <w:br/>
        <w:t xml:space="preserve">    *   "What's the main energy source for photosynthesis?" (Sunlight)</w:t>
        <w:br/>
        <w:t xml:space="preserve">    *   "Which gas do plants take in from the air?" (Carbon Dioxide)</w:t>
        <w:br/>
        <w:t xml:space="preserve">    *   "Which gas do plants release that we breathe?" (Oxygen)</w:t>
        <w:br/>
        <w:t xml:space="preserve">    *   "What food do plants make for themselves?" (Glucose)</w:t>
        <w:br/>
        <w:t xml:space="preserve">    *   "Where does the magic happen inside the plant cell?" (Chloroplasts)</w:t>
        <w:br/>
        <w:t>3.  **The Grand Finale:** "Remember, photosynthesis isn't just about plants making their own snacks. It's the incredible process that sustains almost ALL life on Earth! Without plants turning sunlight into food and giving us oxygen, our planet would be a very different place. Plants are the ultimate producers, making life possible for everyone."</w:t>
        <w:br/>
        <w:t>4.  **Preview/Link:** Briefly mention that in the next lesson, we might explore how we can *measure* the rate of photosynthesis or look at plant adaptations.</w:t>
        <w:br/>
        <w:br/>
        <w:t>### 7. PowerPoint Slide Outline</w:t>
        <w:br/>
        <w:br/>
        <w:t>**Slide 1: Title Slide**</w:t>
        <w:br/>
        <w:t>*   **Title:** Photosynthesis: How Plants Make Their Food!</w:t>
        <w:br/>
        <w:t>*   **Subtitle:** The Basis of Life on Earth</w:t>
        <w:br/>
        <w:t>*   **Image:** Lush green plants bathed in sunlight, perhaps a stylized sun.</w:t>
        <w:br/>
        <w:br/>
        <w:t>**Slide 2: Lesson Objectives**</w:t>
        <w:br/>
        <w:t>*   **Bullet Points:**</w:t>
        <w:br/>
        <w:t xml:space="preserve">    *   Define photosynthesis.</w:t>
        <w:br/>
        <w:t xml:space="preserve">    *   State the word equation for photosynthesis.</w:t>
        <w:br/>
        <w:t xml:space="preserve">    *   Identify the reactants and products.</w:t>
        <w:br/>
        <w:t xml:space="preserve">    *   Explain the role of chlorophyll and chloroplasts.</w:t>
        <w:br/>
        <w:t xml:space="preserve">    *   List key factors affecting the rate of photosynthesis.</w:t>
        <w:br/>
        <w:t xml:space="preserve">    *   Explain the importance of photosynthesis for life.</w:t>
        <w:br/>
        <w:t>*   **Image:** A small icon representing learning or a checklist.</w:t>
        <w:br/>
        <w:br/>
        <w:t>**Slide 3: Starter Activity: Plant's Essential Wishlist**</w:t>
        <w:br/>
        <w:t>*   **Question:** "What three things do you absolutely *need* to survive and grow big and strong?"</w:t>
        <w:br/>
        <w:t>*   **Instructions:** Think-Pair-Share, jot down ideas.</w:t>
        <w:br/>
        <w:t>*   **Image:** A vibrant, healthy potted plant.</w:t>
        <w:br/>
        <w:br/>
        <w:t>**Slide 4: Introduction to Photosynthesis**</w:t>
        <w:br/>
        <w:t>*   **Definition:** "Photo" (light) + "Synthesis" (to make) = "Making with Light"</w:t>
        <w:br/>
        <w:t>*   **Key Idea:** It's how green plants (and some other organisms) make their own food (glucose) using sunlight.</w:t>
        <w:br/>
        <w:t>*   **Impact:** Crucial for ALL life on Earth!</w:t>
        <w:br/>
        <w:t>*   **Image:** Diagram showing sunlight hitting a plant.</w:t>
        <w:br/>
        <w:br/>
        <w:t>**Slide 5: Where Does It Happen? (The Plant's Kitchen)**</w:t>
        <w:br/>
        <w:t>*   **Location:** Mainly in the leaves.</w:t>
        <w:br/>
        <w:t>*   **Inside Cells:** In specialized organelles called **chloroplasts**.</w:t>
        <w:br/>
        <w:t>*   **The Green Stuff:** Chloroplasts contain **chlorophyll**, the green pigment that captures light energy.</w:t>
        <w:br/>
        <w:t>*   **Image:** A plant cell diagram with a magnified chloroplast, showing chlorophyll.</w:t>
        <w:br/>
        <w:br/>
        <w:t>**Slide 6: The Ingredients (Reactants)**</w:t>
        <w:br/>
        <w:t>*   **Carbon Dioxide (CO₂):** From the air, enters via **stomata**.</w:t>
        <w:br/>
        <w:t>*   **Water (H₂O):** From the soil, absorbed by roots.</w:t>
        <w:br/>
        <w:t>*   **Light Energy:** From the sun, captured by chlorophyll.</w:t>
        <w:br/>
        <w:t>*   **Image:** Three arrows pointing towards a leaf: one from the sun (light), one from the air (CO₂), one from the roots (water).</w:t>
        <w:br/>
        <w:br/>
        <w:t>**Slide 7: The Photosynthesis Process (Simplified Flow)**</w:t>
        <w:br/>
        <w:t>*   Light energy captured by chlorophyll powers the conversion of ingredients.</w:t>
        <w:br/>
        <w:t>*   It's like a plant cooking its food!</w:t>
        <w:br/>
        <w:t>*   **Image:** A simple flow diagram: CO₂ + H₂O + Light Energy → Glucose + O₂ (inside a leaf icon).</w:t>
        <w:br/>
        <w:br/>
        <w:t>**Slide 8: The Products (Food &amp; By-product)**</w:t>
        <w:br/>
        <w:t>*   **Glucose (C₆H₁₂O₆):**</w:t>
        <w:br/>
        <w:t xml:space="preserve">    *   Plant's food for energy, growth, and storage (as starch).</w:t>
        <w:br/>
        <w:t>*   **Oxygen (O₂):**</w:t>
        <w:br/>
        <w:t xml:space="preserve">    *   Released into the atmosphere.</w:t>
        <w:br/>
        <w:t xml:space="preserve">    *   Essential for animal respiration.</w:t>
        <w:br/>
        <w:t>*   **Image:** Glucose molecule representation, oxygen bubbles rising from a leaf in water.</w:t>
        <w:br/>
        <w:br/>
        <w:t>**Slide 9: The Word Equation**</w:t>
        <w:br/>
        <w:t>*   **Equation:** Carbon Dioxide + Water $\xrightarrow{\text{Light Energy (Chlorophyll)}}$ Glucose + Oxygen</w:t>
        <w:br/>
        <w:t>*   **Emphasis:** Highlight 'Light Energy' and 'Chlorophyll' as conditions above the arrow.</w:t>
        <w:br/>
        <w:t>*   **Image:** Visually appealing word equation, perhaps with small icons for each component.</w:t>
        <w:br/>
        <w:br/>
        <w:t>**Slide 10: The Chemical Equation (Optional/Advanced)**</w:t>
        <w:br/>
        <w:t>*   **Equation:** 6CO₂ + 6H₂O $\xrightarrow{\text{Light Energy (Chlorophyll)}}$ C₆H₁₂O₆ + 6O₂</w:t>
        <w:br/>
        <w:t>*   **Note:** Explaining the balancing briefly.</w:t>
        <w:br/>
        <w:t>*   **Image:** Chemical formulas clearly displayed.</w:t>
        <w:br/>
        <w:br/>
        <w:t>**Slide 11: Guided Practice: Equation Builder Challenge!**</w:t>
        <w:br/>
        <w:t>*   **Instructions:** Arrange the provided cards to form the correct word equation.</w:t>
        <w:br/>
        <w:t>*   **Image:** Scrambled word equation components, perhaps with a timer icon.</w:t>
        <w:br/>
        <w:br/>
        <w:t>**Slide 12: Factors Affecting Photosynthesis Rate**</w:t>
        <w:br/>
        <w:t>*   **List:**</w:t>
        <w:br/>
        <w:t xml:space="preserve">    *   Light Intensity</w:t>
        <w:br/>
        <w:t xml:space="preserve">    *   Carbon Dioxide Concentration</w:t>
        <w:br/>
        <w:t xml:space="preserve">    *   Temperature</w:t>
        <w:br/>
        <w:t xml:space="preserve">    *   Water Availability</w:t>
        <w:br/>
        <w:t>*   **Concept:** Explain that one factor can 'limit' the rate if it's in short supply.</w:t>
        <w:br/>
        <w:t>*   **Image:** Small, simple graphs illustrating the effect of each factor on reaction rate.</w:t>
        <w:br/>
        <w:br/>
        <w:t>**Slide 13: Activity: "Photosynthesis Rate Predictor"**</w:t>
        <w:br/>
        <w:t>*   **Instructions:** Analyze the graphs to understand how different factors affect the rate of photosynthesis.</w:t>
        <w:br/>
        <w:t>*   **Question Prompts:** What happens as [factor] increases? What's the limiting factor here?</w:t>
        <w:br/>
        <w:t>*   **Image:** Example graphs (e.g., light intensity vs. rate).</w:t>
        <w:br/>
        <w:br/>
        <w:t>**Slide 14: Why is Photosynthesis So Important? (The Big Picture)**</w:t>
        <w:br/>
        <w:t>*   **Food Source:** Base of almost all food chains.</w:t>
        <w:br/>
        <w:t>*   **Oxygen Production:** Replenishes atmospheric oxygen for respiration.</w:t>
        <w:br/>
        <w:t>*   **Carbon Cycle:** Removes CO₂ from the atmosphere, helping climate regulation.</w:t>
        <w:br/>
        <w:t>*   **Image:** Food chain diagram, Earth with oxygen symbol, simplified carbon cycle.</w:t>
        <w:br/>
        <w:br/>
        <w:t>**Slide 15: Assessment Check-in: Exit Ticket**</w:t>
        <w:br/>
        <w:t>*   **Questions:**</w:t>
        <w:br/>
        <w:t xml:space="preserve">    1.  Name two things a plant needs for photosynthesis.</w:t>
        <w:br/>
        <w:t xml:space="preserve">    2.  Name one product of photosynthesis.</w:t>
        <w:br/>
        <w:t xml:space="preserve">    3.  Where does photosynthesis happen in a plant cell?</w:t>
        <w:br/>
        <w:t>*   **Instructions:** Write answers on a slip of paper.</w:t>
        <w:br/>
        <w:t>*   **Image:** An exit door icon or a pencil and paper icon.</w:t>
        <w:br/>
        <w:br/>
        <w:t>**Slide 16: Summary &amp; Conclusion**</w:t>
        <w:br/>
        <w:t>*   **Key Recap:** Definition, Reactants, Products, Location, Importance.</w:t>
        <w:br/>
        <w:t>*   **Final Thought:** The fundamental process sustaining life on Earth!</w:t>
        <w:br/>
        <w:t>*   **Image:** A beautiful, thriving natural landscape.</w:t>
        <w:br/>
        <w:br/>
        <w:t>**Slide 17: Q&amp;A / Further Exploration**</w:t>
        <w:br/>
        <w:t>*   **Title:** Questions?</w:t>
        <w:br/>
        <w:t>*   **Bullet Points:**</w:t>
        <w:br/>
        <w:t xml:space="preserve">    *   What next? (e.g., measuring photosynthesis rate, plant adaptations).</w:t>
        <w:br/>
        <w:t xml:space="preserve">    *   Thank you!</w:t>
        <w:br/>
        <w:t>*   **Image:** Lightbulb icon, or a plant with a question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