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Plan: les partie du corps</w:t>
      </w:r>
    </w:p>
    <w:p>
      <w:r>
        <w:t>Bonjour, classe! Welcome to this comprehensive lesson pack on "Les Parties du Corps" (The Parts of the Body). As an expert teacher and PowerPoint creator, I've designed this pack to be engaging, interactive, and effective for teaching fundamental French vocabulary and grammar related to the human body.</w:t>
        <w:br/>
        <w:br/>
        <w:t>---</w:t>
        <w:br/>
        <w:br/>
        <w:t>## Lesson Pack: Les Parties du Corps</w:t>
        <w:br/>
        <w:br/>
        <w:t>**Topic:** Les Parties du Corps (The Parts of the Body)</w:t>
        <w:br/>
        <w:t>**Target Audience:** Beginner to Early Intermediate French Learners (A1-A2 CEFR Level)</w:t>
        <w:br/>
        <w:t>**Duration:** Approximately 60-75 minutes (adaptable)</w:t>
        <w:br/>
        <w:br/>
        <w:t>---</w:t>
        <w:br/>
        <w:br/>
        <w:t>### 1. Lesson Objectives</w:t>
        <w:br/>
        <w:br/>
        <w:t>By the end of this lesson, students will be able to:</w:t>
        <w:br/>
        <w:br/>
        <w:t>*   **Identify** and **name** at least 10 common body parts in French.</w:t>
        <w:br/>
        <w:t>*   **Correctly use** definite articles (le, la, l', les) with body part vocabulary.</w:t>
        <w:br/>
        <w:t>*   **Understand and respond** to simple instructions involving body parts (e.g., in "Jacques a dit...").</w:t>
        <w:br/>
        <w:t>*   **Formulate basic sentences** to describe physical actions or states related to body parts (e.g., "J'ai mal à la tête").</w:t>
        <w:br/>
        <w:br/>
        <w:t>---</w:t>
        <w:br/>
        <w:br/>
        <w:t>### 2. Introduction / Starter Activity (10-15 minutes)</w:t>
        <w:br/>
        <w:br/>
        <w:t>**Activity: "Qui suis-je?" (Who am I?) - Mystery Body Part Game**</w:t>
        <w:br/>
        <w:br/>
        <w:t>1.  **Preparation:** Prepare large flashcards or images of various body parts (one per card), but only showing a *close-up* or *partial view* of the part.</w:t>
        <w:br/>
        <w:t>2.  **Instructions:**</w:t>
        <w:br/>
        <w:t xml:space="preserve">    *   Display the first partial image on the screen (or hold up a flashcard).</w:t>
        <w:br/>
        <w:t xml:space="preserve">    *   Ask students: "Qu'est-ce que c'est? C'est une partie du corps. Qui suis-je?" (What is it? It's a body part. Who am I?)</w:t>
        <w:br/>
        <w:t xml:space="preserve">    *   Encourage students to guess in English initially if they don't know the French.</w:t>
        <w:br/>
        <w:t xml:space="preserve">    *   Once a student guesses correctly (e.g., "It's an eye!"), reveal the full image and introduce the French word: "Oui! C'est **l'œil**." (Yes! It's the eye.) Write it on the board.</w:t>
        <w:br/>
        <w:t xml:space="preserve">    *   Repeat for 5-7 different body parts.</w:t>
        <w:br/>
        <w:t>3.  **Why this works:** It's visual, interactive, sparks curiosity, and pre-introduces some key vocabulary naturally. It also helps assess prior knowledge.</w:t>
        <w:br/>
        <w:t>4.  **Transition:** After the activity, state the lesson's goal: "Aujourd'hui, nous allons apprendre et pratiquer les parties du corps en français!" (Today, we are going to learn and practice the parts of the body in French!)</w:t>
        <w:br/>
        <w:br/>
        <w:t>---</w:t>
        <w:br/>
        <w:br/>
        <w:t>### 3. Key Teaching Points (15-20 minutes)</w:t>
        <w:br/>
        <w:br/>
        <w:t>**A. Core Vocabulary &amp; Gender:**</w:t>
        <w:br/>
        <w:br/>
        <w:t>*   Introduce vocabulary clearly, with definite articles (le/la/l'/les) from the start.</w:t>
        <w:br/>
        <w:t>*   **Visual Aid:** Use a clear diagram of a person with labels, or individual flashcards.</w:t>
        <w:br/>
        <w:t>*   **Pronunciation Focus:** Model correct pronunciation, paying attention to silent letters and liaisons. Have students repeat after you (choral and individual).</w:t>
        <w:br/>
        <w:br/>
        <w:t xml:space="preserve">    *   **La tête** (head)</w:t>
        <w:br/>
        <w:t xml:space="preserve">    *   **Les cheveux** (hair - plural)</w:t>
        <w:br/>
        <w:t xml:space="preserve">    *   **Le visage** (face)</w:t>
        <w:br/>
        <w:t xml:space="preserve">    *   **Les yeux** (eyes - plural, *l'œil* for one eye)</w:t>
        <w:br/>
        <w:t xml:space="preserve">    *   **Le nez** (nose)</w:t>
        <w:br/>
        <w:t xml:space="preserve">    *   **La bouche** (mouth)</w:t>
        <w:br/>
        <w:t xml:space="preserve">    *   **Les oreilles** (ears - plural, *l'oreille* for one ear)</w:t>
        <w:br/>
        <w:t xml:space="preserve">    *   **Le cou** (neck)</w:t>
        <w:br/>
        <w:t xml:space="preserve">    *   **Le bras** (arm)</w:t>
        <w:br/>
        <w:t xml:space="preserve">    *   **La main** (hand)</w:t>
        <w:br/>
        <w:t xml:space="preserve">    *   **Le doigt** (finger)</w:t>
        <w:br/>
        <w:t xml:space="preserve">    *   **Le ventre** (stomach)</w:t>
        <w:br/>
        <w:t xml:space="preserve">    *   **Le dos** (back)</w:t>
        <w:br/>
        <w:t xml:space="preserve">    *   **La jambe** (leg)</w:t>
        <w:br/>
        <w:t xml:space="preserve">    *   **Le pied** (foot)</w:t>
        <w:br/>
        <w:t xml:space="preserve">    *   **L'épaule** (shoulder - f.)</w:t>
        <w:br/>
        <w:t xml:space="preserve">    *   **Le genou** (knee)</w:t>
        <w:br/>
        <w:br/>
        <w:t>**B. "Avoir mal à..." (To have pain in...)**</w:t>
        <w:br/>
        <w:br/>
        <w:t>*   Introduce the useful expression "avoir mal à" to describe pain or aches.</w:t>
        <w:br/>
        <w:t>*   Explain the contractions:</w:t>
        <w:br/>
        <w:t xml:space="preserve">    *   **à + le = au** (e.g., J'ai mal **au** dos.)</w:t>
        <w:br/>
        <w:t xml:space="preserve">    *   **à + la = à la** (e.g., J'ai mal **à la** tête.)</w:t>
        <w:br/>
        <w:t xml:space="preserve">    *   **à + l' = à l'** (e.g., J'ai mal **à l'**épaule.)</w:t>
        <w:br/>
        <w:t xml:space="preserve">    *   **à + les = aux** (e.g., J'ai mal **aux** pieds.)</w:t>
        <w:br/>
        <w:t>*   **Practice:** Ask students, "Où as-tu mal?" (Where do you hurt?). Encourage them to respond using the new phrases.</w:t>
        <w:br/>
        <w:br/>
        <w:t>**C. Imperative for Actions (Optional, depending on level):**</w:t>
        <w:br/>
        <w:br/>
        <w:t>*   Briefly introduce simple commands for interactive games.</w:t>
        <w:br/>
        <w:t xml:space="preserve">    *   "Touchez..." (Touch...)</w:t>
        <w:br/>
        <w:t xml:space="preserve">    *   "Levez..." (Raise...)</w:t>
        <w:br/>
        <w:t xml:space="preserve">    *   "Tapez..." (Tap...)</w:t>
        <w:br/>
        <w:br/>
        <w:t>---</w:t>
        <w:br/>
        <w:br/>
        <w:t>### 4. Guided Practice or Activities (20-25 minutes)</w:t>
        <w:br/>
        <w:br/>
        <w:t>**Activity 1: "Jacques a dit..." (Simon Says) - (10 minutes)**</w:t>
        <w:br/>
        <w:br/>
        <w:t>1.  **Instructions:** Explain the rules of "Jacques a dit..." (Simon Says) in French. "Si je dis 'Jacques a dit...', vous faites l'action. Si je ne dis pas 'Jacques a dit...', vous ne faites rien!"</w:t>
        <w:br/>
        <w:t>2.  **Gameplay:**</w:t>
        <w:br/>
        <w:t xml:space="preserve">    *   Start with simple commands: "Jacques a dit: touchez votre nez!" (Simon says: touch your nose!)</w:t>
        <w:br/>
        <w:t xml:space="preserve">    *   Progress to more complex or tricky commands: "Touchez votre pied!" (Without "Jacques a dit..."), "Jacques a dit: levez le bras droit!"</w:t>
        <w:br/>
        <w:t xml:space="preserve">    *   This is excellent for listening comprehension, quick recall, and kinesthetic learning.</w:t>
        <w:br/>
        <w:br/>
        <w:t>**Activity 2: Label the Monster / Alien (10-15 minutes)**</w:t>
        <w:br/>
        <w:br/>
        <w:t>1.  **Preparation:** Provide a worksheet with a drawing of a funny, simple monster or alien. The drawing should have clear lines pointing to different body parts (which can be a mix of human-like and fantastical, but require human body part vocabulary to describe).</w:t>
        <w:br/>
        <w:t>2.  **Instructions:** "Dessinez votre propre monstre (ou utilisez cette image). Ensuite, étiquetez les parties du corps de votre monstre en français." (Draw your own monster or use this image. Then, label the body parts of your monster in French.)</w:t>
        <w:br/>
        <w:t>3.  **Differentiation:**</w:t>
        <w:br/>
        <w:t xml:space="preserve">    *   **Support:** Provide a word bank of the body parts.</w:t>
        <w:br/>
        <w:t xml:space="preserve">    *   **Challenge:** Ask students to write a short descriptive sentence for one or two parts (e.g., "Il a trois yeux verts." - He has three green eyes.).</w:t>
        <w:br/>
        <w:t>4.  **Pair Share:** Students can then work in pairs, describe their monster to their partner, and quiz each other on the labels.</w:t>
        <w:br/>
        <w:br/>
        <w:t>---</w:t>
        <w:br/>
        <w:br/>
        <w:t>### 5. Assessment Ideas (Ongoing &amp; End of Lesson)</w:t>
        <w:br/>
        <w:br/>
        <w:t>**Formative Assessment (During the lesson):**</w:t>
        <w:br/>
        <w:br/>
        <w:t>*   **Observation during "Jacques a dit...":** Are students correctly identifying and performing actions for the body parts?</w:t>
        <w:br/>
        <w:t>*   **"Show me" quick check:** Call out a body part in French, and students point to it on themselves.</w:t>
        <w:br/>
        <w:t>*   **"Question-Réponse" (Q&amp;A):** Ask individual students: "Comment dit-on 'head' en français?" or "Où est le bras?"</w:t>
        <w:br/>
        <w:t>*   **Monitoring during "Label the Monster":** Circulate and check for correct spelling and article usage.</w:t>
        <w:br/>
        <w:t>*   **Thumbs Up/Down:** After introducing a new word, ask "Compris?" (Understood?) and students give a quick thumbs up or down.</w:t>
        <w:br/>
        <w:br/>
        <w:t>**Summative Assessment (End of lesson / Homework):**</w:t>
        <w:br/>
        <w:br/>
        <w:t>*   **Exit Ticket:** On a small slip of paper, ask students to write 3-5 body parts they learned today (with articles). Or, "J'ai mal à..." and they complete a sentence.</w:t>
        <w:br/>
        <w:t>*   **Quick Quiz:** A short matching quiz (French word to English, or French word to image).</w:t>
        <w:br/>
        <w:t>*   **"Dictée":** Dictate 5-7 body parts, and students write them down. Focus on spelling and articles.</w:t>
        <w:br/>
        <w:t>*   **Homework:** "Draw your dream monster/alien and label 8-10 body parts in French. Add one sentence describing a specific body part."</w:t>
        <w:br/>
        <w:br/>
        <w:t>---</w:t>
        <w:br/>
        <w:br/>
        <w:t>### 6. Summary / Conclusion (5 minutes)</w:t>
        <w:br/>
        <w:br/>
        <w:t>1.  **Quick Recap:** "Alors, qu'avons-nous appris aujourd'hui?" (So, what have we learned today?)</w:t>
        <w:br/>
        <w:t xml:space="preserve">    *   Review the main body parts using the visual aid again. Have students call out the names.</w:t>
        <w:br/>
        <w:t xml:space="preserve">    *   Briefly revisit "J'ai mal à..." and the article contractions.</w:t>
        <w:br/>
        <w:t>2.  **"Pictionary" style review (Quick):** Draw a body part quickly on the board and have students shout out the French word.</w:t>
        <w:br/>
        <w:t>3.  **Connect to future learning:** "La prochaine fois, nous utiliserons ces mots pour décrire les gens!" (Next time, we will use these words to describe people!)</w:t>
        <w:br/>
        <w:t>4.  **Assign Homework:** Explain the homework task clearly.</w:t>
        <w:br/>
        <w:t>5.  **Encouragement:** "Excellent travail tout le monde! À bientôt!" (Excellent work everyone! See you soon!)</w:t>
        <w:br/>
        <w:br/>
        <w:t>---</w:t>
        <w:br/>
        <w:br/>
        <w:t>### 7. PowerPoint Slide Outline</w:t>
        <w:br/>
        <w:br/>
        <w:t>Here's a possible flow for your PowerPoint presentation, incorporating the lesson elements:</w:t>
        <w:br/>
        <w:br/>
        <w:t>**Slide 1: Title Slide**</w:t>
        <w:br/>
        <w:t>*   **Title:** Les Parties du Corps</w:t>
        <w:br/>
        <w:t>*   **Subtitle:** Apprenons à nommer le corps humain en français!</w:t>
        <w:br/>
        <w:t>*   **Image:** Fun, diverse illustration of people or a human silhouette.</w:t>
        <w:br/>
        <w:br/>
        <w:t>**Slide 2: Objectives**</w:t>
        <w:br/>
        <w:t>*   **Title:** Nos Objectifs Aujourd'hui</w:t>
        <w:br/>
        <w:t>*   **Bullet Points:**</w:t>
        <w:br/>
        <w:t xml:space="preserve">    *   Identifier et nommer des parties du corps.</w:t>
        <w:br/>
        <w:t xml:space="preserve">    *   Utiliser les articles (le, la, l', les) correctement.</w:t>
        <w:br/>
        <w:t xml:space="preserve">    *   Comprendre et suivre des instructions simples.</w:t>
        <w:br/>
        <w:t xml:space="preserve">    *   Décrire une douleur avec "J'ai mal à..."</w:t>
        <w:br/>
        <w:br/>
        <w:t>**Slide 3: Introduction / Qui suis-je? (Part 1)**</w:t>
        <w:br/>
        <w:t>*   **Title:** Qui suis-je? Devinez la Partie du Corps!</w:t>
        <w:br/>
        <w:t>*   **Image:** Close-up/partial view of a body part (e.g., an eye).</w:t>
        <w:br/>
        <w:t>*   **Question:** Qu'est-ce que c'est? (click for reveal)</w:t>
        <w:br/>
        <w:br/>
        <w:t>**Slide 4: Introduction / Qui suis-je? (Part 2)**</w:t>
        <w:br/>
        <w:t>*   **Title:** Qui suis-je?</w:t>
        <w:br/>
        <w:t>*   **Image:** Full image of the body part (e.g., an eye).</w:t>
        <w:br/>
        <w:t>*   **Answer:** C'est **l'œil**! (and other parts as they're revealed)</w:t>
        <w:br/>
        <w:br/>
        <w:t>*(Repeat slides 3-4 for 3-4 more body parts, or combine multiple close-ups on one slide with sequential reveals)*</w:t>
        <w:br/>
        <w:br/>
        <w:t>**Slide 5: Le Corps Humain (Diagramme)**</w:t>
        <w:br/>
        <w:t>*   **Title:** Le Corps Humain - Vocabulaire</w:t>
        <w:br/>
        <w:t>*   **Image:** Clear, labelled diagram of a full human body (or silhouette).</w:t>
        <w:br/>
        <w:t>*   **Labels:** Show the French word with its article next to each body part.</w:t>
        <w:br/>
        <w:t xml:space="preserve">    *   *Animation:* Reveal labels one by one for controlled teaching.</w:t>
        <w:br/>
        <w:br/>
        <w:t>**Slide 6: Vocabulaire Essentiel (List 1)**</w:t>
        <w:br/>
        <w:t>*   **Title:** Les Parties du Corps: La Tête et le Buste</w:t>
        <w:br/>
        <w:t>*   **Bullet Points (with images for each):**</w:t>
        <w:br/>
        <w:t xml:space="preserve">    *   **La tête** (head)</w:t>
        <w:br/>
        <w:t xml:space="preserve">    *   **Les cheveux** (hair)</w:t>
        <w:br/>
        <w:t xml:space="preserve">    *   **Le visage** (face)</w:t>
        <w:br/>
        <w:t xml:space="preserve">    *   **Les yeux** (eyes) / **L'œil** (one eye)</w:t>
        <w:br/>
        <w:t xml:space="preserve">    *   **Le nez** (nose)</w:t>
        <w:br/>
        <w:t xml:space="preserve">    *   **La bouche** (mouth)</w:t>
        <w:br/>
        <w:t xml:space="preserve">    *   **Les oreilles** (ears) / **L'oreille** (one ear)</w:t>
        <w:br/>
        <w:t xml:space="preserve">    *   **Le cou** (neck)</w:t>
        <w:br/>
        <w:t xml:space="preserve">    *   **L'épaule** (shoulder)</w:t>
        <w:br/>
        <w:t xml:space="preserve">    *   **Le dos** (back)</w:t>
        <w:br/>
        <w:br/>
        <w:t>**Slide 7: Vocabulaire Essentiel (List 2)**</w:t>
        <w:br/>
        <w:t>*   **Title:** Les Parties du Corps: Les Bras et Les Jambes</w:t>
        <w:br/>
        <w:t>*   **Bullet Points (with images for each):**</w:t>
        <w:br/>
        <w:t xml:space="preserve">    *   **Le bras** (arm)</w:t>
        <w:br/>
        <w:t xml:space="preserve">    *   **La main** (hand)</w:t>
        <w:br/>
        <w:t xml:space="preserve">    *   **Le doigt** (finger)</w:t>
        <w:br/>
        <w:t xml:space="preserve">    *   **Le ventre** (stomach)</w:t>
        <w:br/>
        <w:t xml:space="preserve">    *   **La jambe** (leg)</w:t>
        <w:br/>
        <w:t xml:space="preserve">    *   **Le genou** (knee)</w:t>
        <w:br/>
        <w:t xml:space="preserve">    *   **Le pied** (foot)</w:t>
        <w:br/>
        <w:br/>
        <w:t>**Slide 8: La Grammaire: "J'ai mal à..."**</w:t>
        <w:br/>
        <w:t>*   **Title:** Expression Utile: "J'ai mal à..." (I have pain in...)</w:t>
        <w:br/>
        <w:t>*   **Explanation:** Pour dire où on a mal, on utilise "avoir mal à".</w:t>
        <w:br/>
        <w:t>*   **Bullet Points:**</w:t>
        <w:br/>
        <w:t xml:space="preserve">    *   **à + le = au** (J'ai mal **au** dos.)</w:t>
        <w:br/>
        <w:t xml:space="preserve">    *   **à + la = à la** (J'ai mal **à la** tête.)</w:t>
        <w:br/>
        <w:t xml:space="preserve">    *   **à + l' = à l'** (J'ai mal **à l'**épaule.)</w:t>
        <w:br/>
        <w:t xml:space="preserve">    *   **à + les = aux** (J'ai mal **aux** pieds.)</w:t>
        <w:br/>
        <w:t>*   **Question:** Où as-tu mal? (Image of someone holding their head)</w:t>
        <w:br/>
        <w:br/>
        <w:t>**Slide 9: Activité 1: "Jacques a dit..."**</w:t>
        <w:br/>
        <w:t>*   **Title:** Activité: Jacques a dit... (Simon Says!)</w:t>
        <w:br/>
        <w:t>*   **Instructions:**</w:t>
        <w:br/>
        <w:t xml:space="preserve">    *   "Écoutez bien!" (Listen carefully!)</w:t>
        <w:br/>
        <w:t xml:space="preserve">    *   "Si je dis 'Jacques a dit...', faites l'action."</w:t>
        <w:br/>
        <w:t xml:space="preserve">    *   "Si je ne dis pas 'Jacques a dit...', ne faites rien!"</w:t>
        <w:br/>
        <w:t>*   **Image:** A fun, playful image of kids playing a game.</w:t>
        <w:br/>
        <w:br/>
        <w:t>**Slide 10: Activité 2: Étiquetez le Monstre!**</w:t>
        <w:br/>
        <w:t>*   **Title:** Activité: Étiquetez le Monstre!</w:t>
        <w:br/>
        <w:t>*   **Instructions:**</w:t>
        <w:br/>
        <w:t xml:space="preserve">    *   "Dessinez votre monstre OU utilisez l'image suivante."</w:t>
        <w:br/>
        <w:t xml:space="preserve">    *   "Étiquetez 8-10 parties du corps en français."</w:t>
        <w:br/>
        <w:t xml:space="preserve">    *   "N'oubliez pas les articles!"</w:t>
        <w:br/>
        <w:t>*   **Image:** A blank area for students to draw, or a pre-drawn simple monster.</w:t>
        <w:br/>
        <w:br/>
        <w:t>**Slide 11: Le Monstre Worksheet (if using)**</w:t>
        <w:br/>
        <w:t>*   **Title:** Mon Monstre</w:t>
        <w:br/>
        <w:t>*   **Image:** A simple monster diagram with lines pointing to various "body parts" for labelling.</w:t>
        <w:br/>
        <w:t>*   **Optional:** Word bank at the bottom if providing support.</w:t>
        <w:br/>
        <w:br/>
        <w:t>**Slide 12: Révision Rapide**</w:t>
        <w:br/>
        <w:t>*   **Title:** Révision: Que Sais-Tu?</w:t>
        <w:br/>
        <w:t>*   **Images:** 3-4 different body parts (one per image).</w:t>
        <w:br/>
        <w:t>*   **Questions:** "Qu'est-ce que c'est?" (Students shout out answers).</w:t>
        <w:br/>
        <w:br/>
        <w:t>**Slide 13: C'est l'heure du Devoir! (Homework)**</w:t>
        <w:br/>
        <w:t>*   **Title:** Devoir (Homework)</w:t>
        <w:br/>
        <w:t>*   **Instructions:**</w:t>
        <w:br/>
        <w:t xml:space="preserve">    *   "Dessinez votre propre créature fantastique (alien, monstre, etc.)."</w:t>
        <w:br/>
        <w:t xml:space="preserve">    *   "Étiquetez au moins 8 parties du corps en français (avec les articles)."</w:t>
        <w:br/>
        <w:t xml:space="preserve">    *   "Écrivez une phrase simple pour décrire une partie (ex: Il a trois yeux verts)."</w:t>
        <w:br/>
        <w:t>*   **Image:** A quirky, fun monster drawing.</w:t>
        <w:br/>
        <w:br/>
        <w:t>**Slide 14: Au Revoir!**</w:t>
        <w:br/>
        <w:t>*   **Title:** Merci et Au Revoir!</w:t>
        <w:br/>
        <w:t>*   **Message:** "Excellent travail aujourd'hui! À la prochaine!"</w:t>
        <w:br/>
        <w:t>*   **Image:** Happy, waving characters.</w:t>
        <w:br/>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